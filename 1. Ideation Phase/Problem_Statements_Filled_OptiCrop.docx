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Ideation Phase - Define the Problem Statements</w:t>
      </w:r>
    </w:p>
    <w:p>
      <w:pPr>
        <w:pStyle w:val="Heading1"/>
      </w:pPr>
      <w:r>
        <w:t>PS-1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 am</w:t>
            </w:r>
          </w:p>
        </w:tc>
        <w:tc>
          <w:tcPr>
            <w:tcW w:type="dxa" w:w="4320"/>
          </w:tcPr>
          <w:p>
            <w:r>
              <w:t>A farmer.</w:t>
            </w:r>
          </w:p>
        </w:tc>
      </w:tr>
      <w:tr>
        <w:tc>
          <w:tcPr>
            <w:tcW w:type="dxa" w:w="4320"/>
          </w:tcPr>
          <w:p>
            <w:r>
              <w:t>I'm trying to</w:t>
            </w:r>
          </w:p>
        </w:tc>
        <w:tc>
          <w:tcPr>
            <w:tcW w:type="dxa" w:w="4320"/>
          </w:tcPr>
          <w:p>
            <w:r>
              <w:t>Select the best crop for my land.</w:t>
            </w:r>
          </w:p>
        </w:tc>
      </w:tr>
      <w:tr>
        <w:tc>
          <w:tcPr>
            <w:tcW w:type="dxa" w:w="4320"/>
          </w:tcPr>
          <w:p>
            <w:r>
              <w:t>But</w:t>
            </w:r>
          </w:p>
        </w:tc>
        <w:tc>
          <w:tcPr>
            <w:tcW w:type="dxa" w:w="4320"/>
          </w:tcPr>
          <w:p>
            <w:r>
              <w:t>I don't know which crop is most suitable.</w:t>
            </w:r>
          </w:p>
        </w:tc>
      </w:tr>
      <w:tr>
        <w:tc>
          <w:tcPr>
            <w:tcW w:type="dxa" w:w="4320"/>
          </w:tcPr>
          <w:p>
            <w:r>
              <w:t>Because</w:t>
            </w:r>
          </w:p>
        </w:tc>
        <w:tc>
          <w:tcPr>
            <w:tcW w:type="dxa" w:w="4320"/>
          </w:tcPr>
          <w:p>
            <w:r>
              <w:t>Soil nutrients and climate conditions change frequently.</w:t>
            </w:r>
          </w:p>
        </w:tc>
      </w:tr>
      <w:tr>
        <w:tc>
          <w:tcPr>
            <w:tcW w:type="dxa" w:w="4320"/>
          </w:tcPr>
          <w:p>
            <w:r>
              <w:t>Which makes me feel</w:t>
            </w:r>
          </w:p>
        </w:tc>
        <w:tc>
          <w:tcPr>
            <w:tcW w:type="dxa" w:w="4320"/>
          </w:tcPr>
          <w:p>
            <w:r>
              <w:t>Confused and worried about low yield and financial loss.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Use an AI-based crop recommendation system.</w:t>
            </w:r>
          </w:p>
        </w:tc>
      </w:tr>
    </w:tbl>
    <w:p>
      <w:pPr>
        <w:pStyle w:val="Heading1"/>
      </w:pPr>
      <w:r>
        <w:t>PS-2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 am</w:t>
            </w:r>
          </w:p>
        </w:tc>
        <w:tc>
          <w:tcPr>
            <w:tcW w:type="dxa" w:w="4320"/>
          </w:tcPr>
          <w:p>
            <w:r>
              <w:t>An agricultural researcher/policymaker.</w:t>
            </w:r>
          </w:p>
        </w:tc>
      </w:tr>
      <w:tr>
        <w:tc>
          <w:tcPr>
            <w:tcW w:type="dxa" w:w="4320"/>
          </w:tcPr>
          <w:p>
            <w:r>
              <w:t>I'm trying to</w:t>
            </w:r>
          </w:p>
        </w:tc>
        <w:tc>
          <w:tcPr>
            <w:tcW w:type="dxa" w:w="4320"/>
          </w:tcPr>
          <w:p>
            <w:r>
              <w:t>Analyze crop suitability and productivity.</w:t>
            </w:r>
          </w:p>
        </w:tc>
      </w:tr>
      <w:tr>
        <w:tc>
          <w:tcPr>
            <w:tcW w:type="dxa" w:w="4320"/>
          </w:tcPr>
          <w:p>
            <w:r>
              <w:t>But</w:t>
            </w:r>
          </w:p>
        </w:tc>
        <w:tc>
          <w:tcPr>
            <w:tcW w:type="dxa" w:w="4320"/>
          </w:tcPr>
          <w:p>
            <w:r>
              <w:t>Traditional analysis is slow and manual.</w:t>
            </w:r>
          </w:p>
        </w:tc>
      </w:tr>
      <w:tr>
        <w:tc>
          <w:tcPr>
            <w:tcW w:type="dxa" w:w="4320"/>
          </w:tcPr>
          <w:p>
            <w:r>
              <w:t>Because</w:t>
            </w:r>
          </w:p>
        </w:tc>
        <w:tc>
          <w:tcPr>
            <w:tcW w:type="dxa" w:w="4320"/>
          </w:tcPr>
          <w:p>
            <w:r>
              <w:t>Large environmental datasets are difficult to interpret.</w:t>
            </w:r>
          </w:p>
        </w:tc>
      </w:tr>
      <w:tr>
        <w:tc>
          <w:tcPr>
            <w:tcW w:type="dxa" w:w="4320"/>
          </w:tcPr>
          <w:p>
            <w:r>
              <w:t>Which makes me feel</w:t>
            </w:r>
          </w:p>
        </w:tc>
        <w:tc>
          <w:tcPr>
            <w:tcW w:type="dxa" w:w="4320"/>
          </w:tcPr>
          <w:p>
            <w:r>
              <w:t>Limited in making evidence-based decisions.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Use OptiCrop for data-driven recommendations.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