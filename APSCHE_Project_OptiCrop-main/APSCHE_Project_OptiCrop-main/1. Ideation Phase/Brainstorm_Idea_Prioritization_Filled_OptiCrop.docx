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Ideation Phase - Brainstorm &amp; Idea Prioritization</w:t>
      </w:r>
    </w:p>
    <w:p>
      <w:pPr>
        <w:pStyle w:val="Heading1"/>
      </w:pPr>
      <w:r>
        <w:t>Selected Problem</w:t>
      </w:r>
    </w:p>
    <w:p>
      <w:r>
        <w:t>Farmers often choose crops based on experience rather than scientific analysis of soil nutrients and environmental conditions, leading to reduced yield and inefficient resource utilization.</w:t>
      </w:r>
    </w:p>
    <w:p>
      <w:pPr>
        <w:pStyle w:val="Heading1"/>
      </w:pPr>
      <w:r>
        <w:t>Brainstormed Ideas</w:t>
      </w:r>
    </w:p>
    <w:p>
      <w:pPr>
        <w:pStyle w:val="ListBullet"/>
      </w:pPr>
      <w:r>
        <w:t>Crop Recommendation System (Selected)</w:t>
      </w:r>
    </w:p>
    <w:p>
      <w:pPr>
        <w:pStyle w:val="ListBullet"/>
      </w:pPr>
      <w:r>
        <w:t>Soil Health Monitoring</w:t>
      </w:r>
    </w:p>
    <w:p>
      <w:pPr>
        <w:pStyle w:val="ListBullet"/>
      </w:pPr>
      <w:r>
        <w:t>Fertilizer Recommendation</w:t>
      </w:r>
    </w:p>
    <w:p>
      <w:pPr>
        <w:pStyle w:val="ListBullet"/>
      </w:pPr>
      <w:r>
        <w:t>Weather Forecast Integration</w:t>
      </w:r>
    </w:p>
    <w:p>
      <w:pPr>
        <w:pStyle w:val="ListBullet"/>
      </w:pPr>
      <w:r>
        <w:t>Crop Disease Prediction</w:t>
      </w:r>
    </w:p>
    <w:p>
      <w:pPr>
        <w:pStyle w:val="ListBullet"/>
      </w:pPr>
      <w:r>
        <w:t>Irrigation Recommendation</w:t>
      </w:r>
    </w:p>
    <w:p>
      <w:pPr>
        <w:pStyle w:val="ListBullet"/>
      </w:pPr>
      <w:r>
        <w:t>Yield Prediction</w:t>
      </w:r>
    </w:p>
    <w:p>
      <w:pPr>
        <w:pStyle w:val="ListBullet"/>
      </w:pPr>
      <w:r>
        <w:t>Market Price Prediction</w:t>
      </w:r>
    </w:p>
    <w:p>
      <w:pPr>
        <w:pStyle w:val="Heading1"/>
      </w:pPr>
      <w:r>
        <w:t>Idea Prioritization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Importance</w:t>
            </w:r>
          </w:p>
        </w:tc>
        <w:tc>
          <w:tcPr>
            <w:tcW w:type="dxa" w:w="2880"/>
          </w:tcPr>
          <w:p>
            <w:r>
              <w:t>Feasibility</w:t>
            </w:r>
          </w:p>
        </w:tc>
      </w:tr>
      <w:tr>
        <w:tc>
          <w:tcPr>
            <w:tcW w:type="dxa" w:w="2880"/>
          </w:tcPr>
          <w:p>
            <w:r>
              <w:t>Crop Recommendation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Fertilizer Recommendation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Yield Prediction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Disease Prediction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Weather API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t>Final Selected Idea</w:t>
      </w:r>
    </w:p>
    <w:p>
      <w:r>
        <w:t>Develop the Smart Agricultural Production Optimization Engine (OptiCrop) using machine learning to recommend the most suitable crop based on N, P, K, temperature, humidity, pH, and rainfall.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