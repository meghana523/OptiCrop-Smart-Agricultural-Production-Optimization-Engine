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Demonstration Document</w:t>
      </w:r>
    </w:p>
    <w:p>
      <w:pPr>
        <w:pStyle w:val="Heading2"/>
      </w:pPr>
      <w:r>
        <w:t>OptiCrop – Smart Agricultural Production Optimization Engine</w:t>
      </w:r>
    </w:p>
    <w:p>
      <w:r>
        <w:t>OptiCrop is an AI-powered agricultural decision support system that recommends the most suitable crop based on soil nutrients (Nitrogen, Phosphorous, Potassium) and environmental parameters such as temperature, humidity, pH, and rainfall. The application uses a Random Forest Classifier to provide accurate crop recommendations and agricultural insights.</w:t>
      </w:r>
    </w:p>
    <w:p>
      <w:pPr>
        <w:pStyle w:val="Heading2"/>
      </w:pPr>
      <w:r>
        <w:t>Project Objectives</w:t>
      </w:r>
    </w:p>
    <w:p>
      <w:r>
        <w:t>- Recommend the best crop for given soil conditions.</w:t>
        <w:br/>
        <w:t>- Improve agricultural productivity.</w:t>
        <w:br/>
        <w:t>- Support sustainable farming.</w:t>
        <w:br/>
        <w:t>- Help researchers and policymakers analyze crop-environment relationships.</w:t>
      </w:r>
    </w:p>
    <w:p>
      <w:pPr>
        <w:pStyle w:val="Heading2"/>
      </w:pPr>
      <w:r>
        <w:t>Key Features</w:t>
      </w:r>
    </w:p>
    <w:p>
      <w:r>
        <w:t>1. Smart Crop Recommendation</w:t>
        <w:br/>
        <w:t>2. Crop Suitability Assessment</w:t>
        <w:br/>
        <w:t>3. Agricultural Research Dashboard</w:t>
        <w:br/>
        <w:t>4. Interactive Graphs and Analytics</w:t>
        <w:br/>
        <w:t>5. Prediction Confidence Score</w:t>
      </w:r>
    </w:p>
    <w:p>
      <w:pPr>
        <w:pStyle w:val="Heading2"/>
      </w:pPr>
      <w:r>
        <w:t>Dataset</w:t>
      </w:r>
    </w:p>
    <w:p>
      <w:r>
        <w:t>Crop Recommendation Dataset (Kaggle)</w:t>
        <w:br/>
        <w:t>Samples: 2200</w:t>
        <w:br/>
        <w:t>Features: N, P, K, Temperature, Humidity, pH, Rainfall</w:t>
        <w:br/>
        <w:t>Target Classes: 22 Crop Types</w:t>
      </w:r>
    </w:p>
    <w:p>
      <w:pPr>
        <w:pStyle w:val="Heading2"/>
      </w:pPr>
      <w:r>
        <w:t>Technology Stack</w:t>
      </w:r>
    </w:p>
    <w:p>
      <w:r>
        <w:t>Frontend: Streamlit</w:t>
        <w:br/>
        <w:t>Backend: Python</w:t>
        <w:br/>
        <w:t>Machine Learning: Scikit-learn</w:t>
        <w:br/>
        <w:t>Libraries: Pandas, NumPy, Matplotlib, Seaborn, Plotly</w:t>
        <w:br/>
        <w:t>Model: Random Forest Classifier</w:t>
      </w:r>
    </w:p>
    <w:p>
      <w:pPr>
        <w:pStyle w:val="Heading2"/>
      </w:pPr>
      <w:r>
        <w:t>Installation &amp; Execution</w:t>
      </w:r>
    </w:p>
    <w:p>
      <w:r>
        <w:t>1. pip install -r requirements.txt</w:t>
        <w:br/>
        <w:t>2. python train.py</w:t>
        <w:br/>
        <w:t>3. streamlit run app.py</w:t>
      </w:r>
    </w:p>
    <w:p>
      <w:pPr>
        <w:pStyle w:val="Heading2"/>
      </w:pPr>
      <w:r>
        <w:t>Project Demonstration Steps</w:t>
      </w:r>
    </w:p>
    <w:p>
      <w:r>
        <w:t>Scenario 1: Enter N, P, K, temperature, humidity, pH and rainfall.</w:t>
        <w:br/>
        <w:t>Click 'Get Crop Recommendation' to view the recommended crop.</w:t>
        <w:br/>
        <w:br/>
        <w:t>Scenario 2: Select a crop and assess suitability.</w:t>
        <w:br/>
        <w:br/>
        <w:t>Scenario 3: Open the Research Dashboard to visualize crop distributions and environmental analysis.</w:t>
      </w:r>
    </w:p>
    <w:p>
      <w:pPr>
        <w:pStyle w:val="Heading2"/>
      </w:pPr>
      <w:r>
        <w:t>Model Performance</w:t>
      </w:r>
    </w:p>
    <w:p>
      <w:r>
        <w:t>Algorithm: Random Forest Classifier</w:t>
        <w:br/>
        <w:t>Accuracy: 99.55%</w:t>
        <w:br/>
        <w:t>Cross Validation Accuracy: 99.32%</w:t>
        <w:br/>
        <w:t>Supported Crops: 22</w:t>
      </w:r>
    </w:p>
    <w:p>
      <w:pPr>
        <w:pStyle w:val="Heading2"/>
      </w:pPr>
      <w:r>
        <w:t>Troubleshooting</w:t>
      </w:r>
    </w:p>
    <w:p>
      <w:r>
        <w:t>- Install missing packages using pip.</w:t>
        <w:br/>
        <w:t>- Run train.py before starting the application.</w:t>
        <w:br/>
        <w:t>- Use 'python -m streamlit run app.py' if Streamlit is not in PATH.</w:t>
      </w:r>
    </w:p>
    <w:p>
      <w:pPr>
        <w:pStyle w:val="Heading2"/>
      </w:pPr>
      <w:r>
        <w:t>Deployment</w:t>
      </w:r>
    </w:p>
    <w:p>
      <w:r>
        <w:t>Streamlit Community Cloud, Render, Heroku, or Local Deployment.</w:t>
      </w:r>
    </w:p>
    <w:p>
      <w:pPr>
        <w:pStyle w:val="Heading2"/>
      </w:pPr>
      <w:r>
        <w:t>Project Structure</w:t>
      </w:r>
    </w:p>
    <w:p>
      <w:r>
        <w:t>OptiCrop/</w:t>
        <w:br/>
        <w:t>├── data/</w:t>
        <w:br/>
        <w:t>├── models/</w:t>
        <w:br/>
        <w:t>├── src/</w:t>
        <w:br/>
        <w:t>├── app.py</w:t>
        <w:br/>
        <w:t>├── train.py</w:t>
        <w:br/>
        <w:t>├── requirements.txt</w:t>
        <w:br/>
        <w:t>└── README.md</w:t>
      </w:r>
    </w:p>
    <w:p>
      <w:pPr>
        <w:pStyle w:val="Heading2"/>
      </w:pPr>
      <w:r>
        <w:t>GitHub Repository</w:t>
      </w:r>
    </w:p>
    <w:p>
      <w:r>
        <w:t>https://github.com/AQBAL-debug/OptiCrop-Smart-Agricultural-Optimization</w:t>
      </w:r>
    </w:p>
    <w:p>
      <w:pPr>
        <w:pStyle w:val="Heading2"/>
      </w:pPr>
      <w:r>
        <w:t>Conclusion</w:t>
      </w:r>
    </w:p>
    <w:p>
      <w:r>
        <w:t>OptiCrop demonstrates the use of Artificial Intelligence in agriculture by providing fast and accurate crop recommendations that help improve productivity and resource utilization.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